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DevOps Pipeline Execution Report</w:t>
      </w:r>
    </w:p>
    <w:p>
      <w:pPr>
        <w:pStyle w:val="Heading1"/>
      </w:pPr>
      <w:r>
        <w:t>Execution Report: c:/Users/harma/OneDrive/Desktop/SENTINEL/SENTINEL-API</w:t>
      </w:r>
    </w:p>
    <w:p>
      <w:pPr>
        <w:pStyle w:val="Heading2"/>
      </w:pPr>
      <w:r>
        <w:t>Timeline</w:t>
      </w:r>
    </w:p>
    <w:p>
      <w:pPr>
        <w:pStyle w:val="ListBullet"/>
      </w:pPr>
      <w:r>
        <w:t>**INTAKE**: Successfully scanned repository at c:/Users/harma/OneDrive/Desktop/SENTINEL/SENTINEL-API. Found 1 files.</w:t>
      </w:r>
    </w:p>
    <w:p>
      <w:pPr>
        <w:pStyle w:val="ListBullet"/>
      </w:pPr>
      <w:r>
        <w:t>**EXTRACT**: Extracted Features: Backend=null, Frontend=null, DB=null. Keys: Version control settings</w:t>
      </w:r>
    </w:p>
    <w:p>
      <w:pPr>
        <w:pStyle w:val="ListBullet"/>
      </w:pPr>
      <w:r>
        <w:t>**REVIEW**: Code Review: The project architecture is missing key components such as backend and frontend frameworks, database, Dockerfiles, CI/CD configurations, and testing frameworks. Additionally, there are no version control settings specified.. Issues: Missing backend framework, Missing frontend framework, Missing database, Missing Dockerfile, Missing CI/CD configuration, Missing testing framework, Missing version control settings. Recommendations: Add a backend and frontend framework to the project architecture., Implement a database for data storage., Create a Dockerfile for containerization of application components., Set up CI/CD pipelines using tools like Jenkins or GitLab CI., Integrate a testing framework such as Jest or Mocha for unit and integration tests., Configure version control settings in the project to manage code changes effectively.</w:t>
      </w:r>
    </w:p>
    <w:p>
      <w:pPr>
        <w:pStyle w:val="ListBullet"/>
      </w:pPr>
      <w:r>
        <w:t>**SENTINEL-API**: Pinged local sentinel-api health check: HTTP 200 OK. Application is ready.</w:t>
      </w:r>
    </w:p>
    <w:p>
      <w:pPr>
        <w:pStyle w:val="ListBullet"/>
      </w:pPr>
      <w:r>
        <w:t>**DEPLOY**: Verified deployment environment. Simulated trigger for Frontend (null) to Vercel and Backend (null) to Render.</w:t>
      </w:r>
    </w:p>
    <w:p>
      <w:pPr>
        <w:pStyle w:val="Heading2"/>
      </w:pPr>
      <w:r>
        <w:t>Details</w:t>
      </w:r>
    </w:p>
    <w:p>
      <w:r>
        <w:t>During the intake phase, the system recorded the following outcome: Successfully scanned repository at c:/Users/harma/OneDrive/Desktop/SENTINEL/SENTINEL-API. Found 1 files.</w:t>
      </w:r>
    </w:p>
    <w:p>
      <w:r>
        <w:t>During the extract phase, the system recorded the following outcome: Extracted Features: Backend=null, Frontend=null, DB=null. Keys: Version control settings</w:t>
      </w:r>
    </w:p>
    <w:p>
      <w:r>
        <w:t>During the review phase, the system recorded the following outcome: Code Review: The project architecture is missing key components such as backend and frontend frameworks, database, Dockerfiles, CI/CD configurations, and testing frameworks. Additionally, there are no version control settings specified.. Issues: Missing backend framework, Missing frontend framework, Missing database, Missing Dockerfile, Missing CI/CD configuration, Missing testing framework, Missing version control settings. Recommendations: Add a backend and frontend framework to the project architecture., Implement a database for data storage., Create a Dockerfile for containerization of application components., Set up CI/CD pipelines using tools like Jenkins or GitLab CI., Integrate a testing framework such as Jest or Mocha for unit and integration tests., Configure version control settings in the project to manage code changes effectively.</w:t>
      </w:r>
    </w:p>
    <w:p>
      <w:r>
        <w:t>During the sentinel-api phase, the system recorded the following outcome: Pinged local sentinel-api health check: HTTP 200 OK. Application is ready.</w:t>
      </w:r>
    </w:p>
    <w:p>
      <w:r>
        <w:t>During the deploy phase, the system recorded the following outcome: Verified deployment environment. Simulated trigger for Frontend (null) to Vercel and Backend (null) to Render.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